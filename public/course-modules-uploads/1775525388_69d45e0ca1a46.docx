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C8D9" w14:textId="77777777" w:rsidR="00F07B36" w:rsidRDefault="00F07B36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>March 31, 2026</w:t>
      </w:r>
    </w:p>
    <w:p w14:paraId="42BC38A3" w14:textId="32BCA4CF" w:rsidR="00F07B36" w:rsidRDefault="00F07B36" w:rsidP="00993BCF">
      <w:pPr>
        <w:pStyle w:val="NoSpacing"/>
        <w:rPr>
          <w:lang w:val="is-IS"/>
        </w:rPr>
      </w:pPr>
      <w:r>
        <w:rPr>
          <w:lang w:val="is-IS"/>
        </w:rPr>
        <w:t xml:space="preserve">Harold </w:t>
      </w:r>
      <w:r w:rsidR="003F1372">
        <w:rPr>
          <w:lang w:val="is-IS"/>
        </w:rPr>
        <w:t xml:space="preserve">Harvey  </w:t>
      </w:r>
      <w:r w:rsidR="00993BCF">
        <w:rPr>
          <w:lang w:val="is-IS"/>
        </w:rPr>
        <w:t>David</w:t>
      </w:r>
    </w:p>
    <w:p w14:paraId="708189C0" w14:textId="346902F3" w:rsidR="00360EB4" w:rsidRDefault="00360EB4" w:rsidP="00993BCF">
      <w:pPr>
        <w:pStyle w:val="NoSpacing"/>
        <w:rPr>
          <w:lang w:val="is-IS"/>
        </w:rPr>
      </w:pPr>
      <w:r>
        <w:rPr>
          <w:lang w:val="is-IS"/>
        </w:rPr>
        <w:t>CEO-V.Lava Industries</w:t>
      </w:r>
    </w:p>
    <w:p w14:paraId="769AFB1C" w14:textId="2498EB78" w:rsidR="00EA3D3A" w:rsidRPr="007A0C3D" w:rsidRDefault="00360EB4" w:rsidP="00993BCF">
      <w:pPr>
        <w:pStyle w:val="NoSpacing"/>
        <w:rPr>
          <w:lang w:val="is-IS"/>
        </w:rPr>
      </w:pPr>
      <w:r>
        <w:rPr>
          <w:lang w:val="is-IS"/>
        </w:rPr>
        <w:t>Golden Tower</w:t>
      </w:r>
    </w:p>
    <w:p w14:paraId="4D881469" w14:textId="4C706505" w:rsidR="00EA3D3A" w:rsidRPr="007A0C3D" w:rsidRDefault="00EA3D3A" w:rsidP="00993BCF">
      <w:pPr>
        <w:pStyle w:val="NoSpacing"/>
        <w:rPr>
          <w:lang w:val="is-IS"/>
        </w:rPr>
      </w:pPr>
      <w:r w:rsidRPr="007A0C3D">
        <w:rPr>
          <w:lang w:val="is-IS"/>
        </w:rPr>
        <w:t>123 Marasbaras</w:t>
      </w:r>
      <w:r w:rsidR="00993BCF">
        <w:rPr>
          <w:lang w:val="is-IS"/>
        </w:rPr>
        <w:t xml:space="preserve"> St.</w:t>
      </w:r>
      <w:r w:rsidRPr="007A0C3D">
        <w:rPr>
          <w:lang w:val="is-IS"/>
        </w:rPr>
        <w:t xml:space="preserve"> </w:t>
      </w:r>
      <w:r w:rsidR="00360EB4">
        <w:rPr>
          <w:lang w:val="is-IS"/>
        </w:rPr>
        <w:t>Cannes</w:t>
      </w:r>
    </w:p>
    <w:p w14:paraId="0539AD8C" w14:textId="285DBB6E" w:rsidR="00EA3D3A" w:rsidRPr="007A0C3D" w:rsidRDefault="00993BCF" w:rsidP="00993BCF">
      <w:pPr>
        <w:pStyle w:val="NoSpacing"/>
        <w:rPr>
          <w:lang w:val="is-IS"/>
        </w:rPr>
      </w:pPr>
      <w:r>
        <w:rPr>
          <w:lang w:val="is-IS"/>
        </w:rPr>
        <w:t xml:space="preserve">246 </w:t>
      </w:r>
      <w:r w:rsidR="00EA3D3A" w:rsidRPr="007A0C3D">
        <w:rPr>
          <w:lang w:val="is-IS"/>
        </w:rPr>
        <w:t>France</w:t>
      </w:r>
    </w:p>
    <w:p w14:paraId="0F7D745E" w14:textId="77777777" w:rsidR="00EA3D3A" w:rsidRPr="007A0C3D" w:rsidRDefault="00EA3D3A" w:rsidP="007A0C3D">
      <w:pPr>
        <w:spacing w:line="240" w:lineRule="auto"/>
        <w:rPr>
          <w:sz w:val="24"/>
          <w:szCs w:val="24"/>
          <w:lang w:val="is-IS"/>
        </w:rPr>
      </w:pPr>
    </w:p>
    <w:p w14:paraId="1CA8C506" w14:textId="0AF8FF24" w:rsidR="00EA3D3A" w:rsidRDefault="00E5124F" w:rsidP="007A0C3D">
      <w:pPr>
        <w:spacing w:line="240" w:lineRule="auto"/>
        <w:rPr>
          <w:sz w:val="24"/>
          <w:szCs w:val="24"/>
          <w:lang w:val="is-IS"/>
        </w:rPr>
      </w:pPr>
      <w:r w:rsidRPr="007A0C3D">
        <w:rPr>
          <w:sz w:val="24"/>
          <w:szCs w:val="24"/>
          <w:lang w:val="is-IS"/>
        </w:rPr>
        <w:t xml:space="preserve">Dear </w:t>
      </w:r>
      <w:r w:rsidR="00F07B36">
        <w:rPr>
          <w:sz w:val="24"/>
          <w:szCs w:val="24"/>
          <w:lang w:val="is-IS"/>
        </w:rPr>
        <w:t>Harold Harv</w:t>
      </w:r>
      <w:r w:rsidR="00993BCF">
        <w:rPr>
          <w:sz w:val="24"/>
          <w:szCs w:val="24"/>
          <w:lang w:val="is-IS"/>
        </w:rPr>
        <w:t>ey</w:t>
      </w:r>
      <w:r w:rsidR="007A0C3D">
        <w:rPr>
          <w:sz w:val="24"/>
          <w:szCs w:val="24"/>
          <w:lang w:val="is-IS"/>
        </w:rPr>
        <w:t>,</w:t>
      </w:r>
    </w:p>
    <w:p w14:paraId="56DC7C45" w14:textId="420AC357" w:rsidR="00904494" w:rsidRDefault="00904494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I am writing to give you an update on our department's performance during this </w:t>
      </w:r>
      <w:r>
        <w:rPr>
          <w:b/>
          <w:bCs/>
          <w:sz w:val="24"/>
          <w:szCs w:val="24"/>
          <w:lang w:val="is-IS"/>
        </w:rPr>
        <w:t xml:space="preserve">fiscal </w:t>
      </w:r>
      <w:r>
        <w:rPr>
          <w:sz w:val="24"/>
          <w:szCs w:val="24"/>
          <w:lang w:val="is-IS"/>
        </w:rPr>
        <w:t xml:space="preserve">quarter. In general, we performed fairly well, but there are still areas that need improvement. We used our </w:t>
      </w:r>
      <w:r>
        <w:rPr>
          <w:b/>
          <w:bCs/>
          <w:sz w:val="24"/>
          <w:szCs w:val="24"/>
          <w:lang w:val="is-IS"/>
        </w:rPr>
        <w:t xml:space="preserve">capital </w:t>
      </w:r>
      <w:r>
        <w:rPr>
          <w:sz w:val="24"/>
          <w:szCs w:val="24"/>
          <w:lang w:val="is-IS"/>
        </w:rPr>
        <w:t xml:space="preserve">responsibly and worked with a </w:t>
      </w:r>
      <w:r>
        <w:rPr>
          <w:b/>
          <w:bCs/>
          <w:sz w:val="24"/>
          <w:szCs w:val="24"/>
          <w:lang w:val="is-IS"/>
        </w:rPr>
        <w:t>consortium</w:t>
      </w:r>
      <w:r>
        <w:rPr>
          <w:sz w:val="24"/>
          <w:szCs w:val="24"/>
          <w:lang w:val="is-IS"/>
        </w:rPr>
        <w:t xml:space="preserve"> to support smooth daily operations. These actions helped us stay stable during the busy periods. However, not all </w:t>
      </w:r>
      <w:r w:rsidRPr="00FC5084">
        <w:rPr>
          <w:sz w:val="24"/>
          <w:szCs w:val="24"/>
          <w:lang w:val="is-IS"/>
        </w:rPr>
        <w:t>outcomes met our expectations</w:t>
      </w:r>
      <w:r>
        <w:rPr>
          <w:sz w:val="24"/>
          <w:szCs w:val="24"/>
          <w:lang w:val="is-IS"/>
        </w:rPr>
        <w:t xml:space="preserve"> and there are still some important issues that we need to address in the coming months. </w:t>
      </w:r>
    </w:p>
    <w:p w14:paraId="163F6677" w14:textId="3B0E5675" w:rsidR="00904494" w:rsidRDefault="00904494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During this quarter, we have applied several cost-control strategies. These include specific </w:t>
      </w:r>
      <w:r w:rsidRPr="002335FD">
        <w:rPr>
          <w:b/>
          <w:bCs/>
          <w:sz w:val="24"/>
          <w:szCs w:val="24"/>
          <w:lang w:val="is-IS"/>
        </w:rPr>
        <w:t xml:space="preserve">deduction </w:t>
      </w:r>
      <w:r>
        <w:rPr>
          <w:sz w:val="24"/>
          <w:szCs w:val="24"/>
          <w:lang w:val="is-IS"/>
        </w:rPr>
        <w:t xml:space="preserve">measures and small </w:t>
      </w:r>
      <w:r w:rsidRPr="002335FD">
        <w:rPr>
          <w:b/>
          <w:bCs/>
          <w:sz w:val="24"/>
          <w:szCs w:val="24"/>
          <w:lang w:val="is-IS"/>
        </w:rPr>
        <w:t>arbitrage</w:t>
      </w:r>
      <w:r>
        <w:rPr>
          <w:sz w:val="24"/>
          <w:szCs w:val="24"/>
          <w:lang w:val="is-IS"/>
        </w:rPr>
        <w:t xml:space="preserve"> opportunities that helped reduce the amount of expenses.</w:t>
      </w:r>
      <w:r w:rsidR="002335FD">
        <w:rPr>
          <w:sz w:val="24"/>
          <w:szCs w:val="24"/>
          <w:lang w:val="is-IS"/>
        </w:rPr>
        <w:t xml:space="preserve"> Additionally</w:t>
      </w:r>
      <w:r>
        <w:rPr>
          <w:sz w:val="24"/>
          <w:szCs w:val="24"/>
          <w:lang w:val="is-IS"/>
        </w:rPr>
        <w:t xml:space="preserve"> , some projects listed in our </w:t>
      </w:r>
      <w:r w:rsidR="002335FD">
        <w:rPr>
          <w:b/>
          <w:bCs/>
          <w:sz w:val="24"/>
          <w:szCs w:val="24"/>
          <w:lang w:val="is-IS"/>
        </w:rPr>
        <w:t>prospectus</w:t>
      </w:r>
      <w:r w:rsidR="002335FD">
        <w:rPr>
          <w:sz w:val="24"/>
          <w:szCs w:val="24"/>
          <w:lang w:val="is-IS"/>
        </w:rPr>
        <w:t xml:space="preserve"> did not produce the outcome we expected. As a result, some </w:t>
      </w:r>
      <w:r w:rsidR="002335FD">
        <w:rPr>
          <w:b/>
          <w:bCs/>
          <w:sz w:val="24"/>
          <w:szCs w:val="24"/>
          <w:lang w:val="is-IS"/>
        </w:rPr>
        <w:t xml:space="preserve">beneficiary </w:t>
      </w:r>
      <w:r w:rsidR="002335FD">
        <w:rPr>
          <w:sz w:val="24"/>
          <w:szCs w:val="24"/>
          <w:lang w:val="is-IS"/>
        </w:rPr>
        <w:t>groups did not receive the full value we had planned to deliver. While this is disappointing, it also gave us a clear understanding about what needs to be improved in our planning and execution of future projects.</w:t>
      </w:r>
    </w:p>
    <w:p w14:paraId="63968BD6" w14:textId="49C86840" w:rsidR="002335FD" w:rsidRDefault="002335FD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I would also like to raise some workplace concerns that require immediate attention. There have been reported incidents of </w:t>
      </w:r>
      <w:r>
        <w:rPr>
          <w:b/>
          <w:bCs/>
          <w:sz w:val="24"/>
          <w:szCs w:val="24"/>
          <w:lang w:val="is-IS"/>
        </w:rPr>
        <w:t xml:space="preserve">discrimination </w:t>
      </w:r>
      <w:r>
        <w:rPr>
          <w:sz w:val="24"/>
          <w:szCs w:val="24"/>
          <w:lang w:val="is-IS"/>
        </w:rPr>
        <w:t xml:space="preserve">and </w:t>
      </w:r>
      <w:r>
        <w:rPr>
          <w:b/>
          <w:bCs/>
          <w:sz w:val="24"/>
          <w:szCs w:val="24"/>
          <w:lang w:val="is-IS"/>
        </w:rPr>
        <w:t xml:space="preserve">harassment </w:t>
      </w:r>
      <w:r>
        <w:rPr>
          <w:sz w:val="24"/>
          <w:szCs w:val="24"/>
          <w:lang w:val="is-IS"/>
        </w:rPr>
        <w:t xml:space="preserve">which can negatively affect the workplace. Some employees feel they are not being treated fairly, and concerns about </w:t>
      </w:r>
      <w:r>
        <w:rPr>
          <w:b/>
          <w:bCs/>
          <w:sz w:val="24"/>
          <w:szCs w:val="24"/>
          <w:lang w:val="is-IS"/>
        </w:rPr>
        <w:t xml:space="preserve">nepotism </w:t>
      </w:r>
      <w:r>
        <w:rPr>
          <w:sz w:val="24"/>
          <w:szCs w:val="24"/>
          <w:lang w:val="is-IS"/>
        </w:rPr>
        <w:t xml:space="preserve">have reduced trust towards the company. We must strengthen </w:t>
      </w:r>
      <w:r>
        <w:rPr>
          <w:b/>
          <w:bCs/>
          <w:sz w:val="24"/>
          <w:szCs w:val="24"/>
          <w:lang w:val="is-IS"/>
        </w:rPr>
        <w:t xml:space="preserve">equity </w:t>
      </w:r>
      <w:r>
        <w:rPr>
          <w:sz w:val="24"/>
          <w:szCs w:val="24"/>
          <w:lang w:val="is-IS"/>
        </w:rPr>
        <w:t xml:space="preserve">in all practices so that every employee is given the respect they deserve. Moreover, too much business </w:t>
      </w:r>
      <w:r>
        <w:rPr>
          <w:b/>
          <w:bCs/>
          <w:sz w:val="24"/>
          <w:szCs w:val="24"/>
          <w:lang w:val="is-IS"/>
        </w:rPr>
        <w:t xml:space="preserve">jargon </w:t>
      </w:r>
      <w:r>
        <w:rPr>
          <w:sz w:val="24"/>
          <w:szCs w:val="24"/>
          <w:lang w:val="is-IS"/>
        </w:rPr>
        <w:t xml:space="preserve">in meetings and reports has made communication difficult for some staff members. We should use clear and direct language so that everyone can understand each other's expectations and decisions. </w:t>
      </w:r>
    </w:p>
    <w:p w14:paraId="45385555" w14:textId="60EE6806" w:rsidR="002335FD" w:rsidRDefault="002335FD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To address these concerns, I recommend creating a formal </w:t>
      </w:r>
      <w:r>
        <w:rPr>
          <w:b/>
          <w:bCs/>
          <w:sz w:val="24"/>
          <w:szCs w:val="24"/>
          <w:lang w:val="is-IS"/>
        </w:rPr>
        <w:t xml:space="preserve">arbitration </w:t>
      </w:r>
      <w:r>
        <w:rPr>
          <w:sz w:val="24"/>
          <w:szCs w:val="24"/>
          <w:lang w:val="is-IS"/>
        </w:rPr>
        <w:t>process for handling</w:t>
      </w:r>
      <w:r w:rsidR="00680365">
        <w:rPr>
          <w:sz w:val="24"/>
          <w:szCs w:val="24"/>
          <w:lang w:val="is-IS"/>
        </w:rPr>
        <w:t xml:space="preserve"> conflicts in a fair and timely way. We should also review employee </w:t>
      </w:r>
      <w:r w:rsidR="00680365">
        <w:rPr>
          <w:b/>
          <w:bCs/>
          <w:sz w:val="24"/>
          <w:szCs w:val="24"/>
          <w:lang w:val="is-IS"/>
        </w:rPr>
        <w:t xml:space="preserve">entitlement </w:t>
      </w:r>
      <w:r w:rsidR="00680365">
        <w:rPr>
          <w:sz w:val="24"/>
          <w:szCs w:val="24"/>
          <w:lang w:val="is-IS"/>
        </w:rPr>
        <w:t xml:space="preserve">policies to make sure no one receives unfair </w:t>
      </w:r>
      <w:r w:rsidR="00680365">
        <w:rPr>
          <w:b/>
          <w:bCs/>
          <w:sz w:val="24"/>
          <w:szCs w:val="24"/>
          <w:lang w:val="is-IS"/>
        </w:rPr>
        <w:t xml:space="preserve">perquisite </w:t>
      </w:r>
      <w:r w:rsidR="00680365">
        <w:rPr>
          <w:sz w:val="24"/>
          <w:szCs w:val="24"/>
          <w:lang w:val="is-IS"/>
        </w:rPr>
        <w:t>advantages. It would also be useful to check which roles are currently exempt from certain rules and confirm that these decisions are still justified. Better transparency will improve accountability across the department.</w:t>
      </w:r>
    </w:p>
    <w:p w14:paraId="31F3BD6D" w14:textId="1937F6C9" w:rsidR="00680365" w:rsidRPr="00680365" w:rsidRDefault="00680365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With that all being said, this quarter showed both our strength and our weaknesses. I am confident that if we act on these issues now, we can improve team performance and build a healthier, more inclusive workplace for everyone. </w:t>
      </w:r>
    </w:p>
    <w:p w14:paraId="409D4F85" w14:textId="77777777" w:rsidR="00680365" w:rsidRDefault="00680365" w:rsidP="007A0C3D">
      <w:pPr>
        <w:spacing w:line="240" w:lineRule="auto"/>
        <w:rPr>
          <w:sz w:val="24"/>
          <w:szCs w:val="24"/>
          <w:lang w:val="is-IS"/>
        </w:rPr>
      </w:pPr>
    </w:p>
    <w:p w14:paraId="203C8D14" w14:textId="2800C549" w:rsidR="003F1372" w:rsidRDefault="003F1372" w:rsidP="007A0C3D">
      <w:pPr>
        <w:spacing w:line="240" w:lineRule="auto"/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lastRenderedPageBreak/>
        <w:t>Sincerely yours,</w:t>
      </w:r>
    </w:p>
    <w:p w14:paraId="4ABCCC0D" w14:textId="0282B835" w:rsidR="003F1372" w:rsidRDefault="003F1372" w:rsidP="00993BCF">
      <w:pPr>
        <w:pStyle w:val="NoSpacing"/>
        <w:rPr>
          <w:lang w:val="is-IS"/>
        </w:rPr>
      </w:pPr>
      <w:r>
        <w:rPr>
          <w:lang w:val="is-IS"/>
        </w:rPr>
        <w:t>Caroline Marchadesch</w:t>
      </w:r>
    </w:p>
    <w:p w14:paraId="501706BE" w14:textId="5775C980" w:rsidR="00993BCF" w:rsidRPr="00E663FC" w:rsidRDefault="00993BCF" w:rsidP="00993BCF">
      <w:pPr>
        <w:pStyle w:val="NoSpacing"/>
        <w:rPr>
          <w:b/>
          <w:bCs/>
          <w:lang w:val="is-IS"/>
        </w:rPr>
      </w:pPr>
      <w:r>
        <w:rPr>
          <w:lang w:val="is-IS"/>
        </w:rPr>
        <w:t>Head Department</w:t>
      </w:r>
      <w:r w:rsidR="000F3336">
        <w:rPr>
          <w:lang w:val="is-IS"/>
        </w:rPr>
        <w:t>-V.Lava Industries</w:t>
      </w:r>
    </w:p>
    <w:sectPr w:rsidR="00993BCF" w:rsidRPr="00E66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447309">
    <w:abstractNumId w:val="8"/>
  </w:num>
  <w:num w:numId="2" w16cid:durableId="1530029531">
    <w:abstractNumId w:val="6"/>
  </w:num>
  <w:num w:numId="3" w16cid:durableId="291208751">
    <w:abstractNumId w:val="5"/>
  </w:num>
  <w:num w:numId="4" w16cid:durableId="883449005">
    <w:abstractNumId w:val="4"/>
  </w:num>
  <w:num w:numId="5" w16cid:durableId="1066219489">
    <w:abstractNumId w:val="7"/>
  </w:num>
  <w:num w:numId="6" w16cid:durableId="400252453">
    <w:abstractNumId w:val="3"/>
  </w:num>
  <w:num w:numId="7" w16cid:durableId="37320257">
    <w:abstractNumId w:val="2"/>
  </w:num>
  <w:num w:numId="8" w16cid:durableId="1064715676">
    <w:abstractNumId w:val="1"/>
  </w:num>
  <w:num w:numId="9" w16cid:durableId="30339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F25"/>
    <w:rsid w:val="00034616"/>
    <w:rsid w:val="0006063C"/>
    <w:rsid w:val="000F3336"/>
    <w:rsid w:val="0015074B"/>
    <w:rsid w:val="001A1513"/>
    <w:rsid w:val="002335FD"/>
    <w:rsid w:val="00254394"/>
    <w:rsid w:val="0029639D"/>
    <w:rsid w:val="00302304"/>
    <w:rsid w:val="00326F90"/>
    <w:rsid w:val="0033070C"/>
    <w:rsid w:val="00360EB4"/>
    <w:rsid w:val="003F1372"/>
    <w:rsid w:val="00502743"/>
    <w:rsid w:val="005E2B17"/>
    <w:rsid w:val="00680365"/>
    <w:rsid w:val="006D18F0"/>
    <w:rsid w:val="00756911"/>
    <w:rsid w:val="007A0C3D"/>
    <w:rsid w:val="00904494"/>
    <w:rsid w:val="00993BCF"/>
    <w:rsid w:val="00AA1D8D"/>
    <w:rsid w:val="00B47730"/>
    <w:rsid w:val="00BD50EC"/>
    <w:rsid w:val="00C95460"/>
    <w:rsid w:val="00CA1953"/>
    <w:rsid w:val="00CB0664"/>
    <w:rsid w:val="00E35471"/>
    <w:rsid w:val="00E5124F"/>
    <w:rsid w:val="00E663FC"/>
    <w:rsid w:val="00EA3D3A"/>
    <w:rsid w:val="00EC1F9E"/>
    <w:rsid w:val="00F07B36"/>
    <w:rsid w:val="00F11F55"/>
    <w:rsid w:val="00FA2593"/>
    <w:rsid w:val="00FC5084"/>
    <w:rsid w:val="00FC693F"/>
    <w:rsid w:val="00FE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6B5D6F"/>
  <w14:defaultImageDpi w14:val="300"/>
  <w15:docId w15:val="{E83E5022-661C-4159-B144-D298E3AF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Carlo Marchadesch</cp:lastModifiedBy>
  <cp:revision>2</cp:revision>
  <dcterms:created xsi:type="dcterms:W3CDTF">2026-04-01T13:35:00Z</dcterms:created>
  <dcterms:modified xsi:type="dcterms:W3CDTF">2026-04-01T13:35:00Z</dcterms:modified>
  <cp:category/>
</cp:coreProperties>
</file>