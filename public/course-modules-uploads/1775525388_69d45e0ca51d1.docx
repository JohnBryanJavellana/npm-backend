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C8D9" w14:textId="77777777" w:rsidR="00F07B36" w:rsidRDefault="00F07B36" w:rsidP="007A0C3D">
      <w:pPr>
        <w:spacing w:line="240" w:lineRule="auto"/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>March 31, 2026</w:t>
      </w:r>
    </w:p>
    <w:p w14:paraId="42BC38A3" w14:textId="32BCA4CF" w:rsidR="00F07B36" w:rsidRDefault="00F07B36" w:rsidP="00993BCF">
      <w:pPr>
        <w:pStyle w:val="NoSpacing"/>
        <w:rPr>
          <w:lang w:val="is-IS"/>
        </w:rPr>
      </w:pPr>
      <w:r>
        <w:rPr>
          <w:lang w:val="is-IS"/>
        </w:rPr>
        <w:t xml:space="preserve">Harold </w:t>
      </w:r>
      <w:r w:rsidR="003F1372">
        <w:rPr>
          <w:lang w:val="is-IS"/>
        </w:rPr>
        <w:t xml:space="preserve">Harvey  </w:t>
      </w:r>
      <w:r w:rsidR="00993BCF">
        <w:rPr>
          <w:lang w:val="is-IS"/>
        </w:rPr>
        <w:t>David</w:t>
      </w:r>
    </w:p>
    <w:p w14:paraId="708189C0" w14:textId="346902F3" w:rsidR="00360EB4" w:rsidRDefault="00360EB4" w:rsidP="00993BCF">
      <w:pPr>
        <w:pStyle w:val="NoSpacing"/>
        <w:rPr>
          <w:lang w:val="is-IS"/>
        </w:rPr>
      </w:pPr>
      <w:r>
        <w:rPr>
          <w:lang w:val="is-IS"/>
        </w:rPr>
        <w:t>CEO-V.Lava Industries</w:t>
      </w:r>
    </w:p>
    <w:p w14:paraId="769AFB1C" w14:textId="2498EB78" w:rsidR="00EA3D3A" w:rsidRPr="007A0C3D" w:rsidRDefault="00360EB4" w:rsidP="00993BCF">
      <w:pPr>
        <w:pStyle w:val="NoSpacing"/>
        <w:rPr>
          <w:lang w:val="is-IS"/>
        </w:rPr>
      </w:pPr>
      <w:r>
        <w:rPr>
          <w:lang w:val="is-IS"/>
        </w:rPr>
        <w:t>Golden Tower</w:t>
      </w:r>
    </w:p>
    <w:p w14:paraId="4D881469" w14:textId="4C706505" w:rsidR="00EA3D3A" w:rsidRPr="007A0C3D" w:rsidRDefault="00EA3D3A" w:rsidP="00993BCF">
      <w:pPr>
        <w:pStyle w:val="NoSpacing"/>
        <w:rPr>
          <w:lang w:val="is-IS"/>
        </w:rPr>
      </w:pPr>
      <w:r w:rsidRPr="007A0C3D">
        <w:rPr>
          <w:lang w:val="is-IS"/>
        </w:rPr>
        <w:t>123 Marasbaras</w:t>
      </w:r>
      <w:r w:rsidR="00993BCF">
        <w:rPr>
          <w:lang w:val="is-IS"/>
        </w:rPr>
        <w:t xml:space="preserve"> St.</w:t>
      </w:r>
      <w:r w:rsidRPr="007A0C3D">
        <w:rPr>
          <w:lang w:val="is-IS"/>
        </w:rPr>
        <w:t xml:space="preserve"> </w:t>
      </w:r>
      <w:r w:rsidR="00360EB4">
        <w:rPr>
          <w:lang w:val="is-IS"/>
        </w:rPr>
        <w:t>Cannes</w:t>
      </w:r>
    </w:p>
    <w:p w14:paraId="0539AD8C" w14:textId="285DBB6E" w:rsidR="00EA3D3A" w:rsidRPr="007A0C3D" w:rsidRDefault="00993BCF" w:rsidP="00993BCF">
      <w:pPr>
        <w:pStyle w:val="NoSpacing"/>
        <w:rPr>
          <w:lang w:val="is-IS"/>
        </w:rPr>
      </w:pPr>
      <w:r>
        <w:rPr>
          <w:lang w:val="is-IS"/>
        </w:rPr>
        <w:t xml:space="preserve">246 </w:t>
      </w:r>
      <w:r w:rsidR="00EA3D3A" w:rsidRPr="007A0C3D">
        <w:rPr>
          <w:lang w:val="is-IS"/>
        </w:rPr>
        <w:t>France</w:t>
      </w:r>
    </w:p>
    <w:p w14:paraId="0F7D745E" w14:textId="77777777" w:rsidR="00EA3D3A" w:rsidRPr="007A0C3D" w:rsidRDefault="00EA3D3A" w:rsidP="007A0C3D">
      <w:pPr>
        <w:spacing w:line="240" w:lineRule="auto"/>
        <w:rPr>
          <w:sz w:val="24"/>
          <w:szCs w:val="24"/>
          <w:lang w:val="is-IS"/>
        </w:rPr>
      </w:pPr>
    </w:p>
    <w:p w14:paraId="1CA8C506" w14:textId="0AF8FF24" w:rsidR="00EA3D3A" w:rsidRPr="007A0C3D" w:rsidRDefault="00E5124F" w:rsidP="007A0C3D">
      <w:pPr>
        <w:spacing w:line="240" w:lineRule="auto"/>
        <w:rPr>
          <w:sz w:val="24"/>
          <w:szCs w:val="24"/>
          <w:lang w:val="is-IS"/>
        </w:rPr>
      </w:pPr>
      <w:r w:rsidRPr="007A0C3D">
        <w:rPr>
          <w:sz w:val="24"/>
          <w:szCs w:val="24"/>
          <w:lang w:val="is-IS"/>
        </w:rPr>
        <w:t xml:space="preserve">Dear </w:t>
      </w:r>
      <w:r w:rsidR="00F07B36">
        <w:rPr>
          <w:sz w:val="24"/>
          <w:szCs w:val="24"/>
          <w:lang w:val="is-IS"/>
        </w:rPr>
        <w:t>Harold Harv</w:t>
      </w:r>
      <w:r w:rsidR="00993BCF">
        <w:rPr>
          <w:sz w:val="24"/>
          <w:szCs w:val="24"/>
          <w:lang w:val="is-IS"/>
        </w:rPr>
        <w:t>ey</w:t>
      </w:r>
      <w:r w:rsidR="007A0C3D">
        <w:rPr>
          <w:sz w:val="24"/>
          <w:szCs w:val="24"/>
          <w:lang w:val="is-IS"/>
        </w:rPr>
        <w:t>,</w:t>
      </w:r>
    </w:p>
    <w:p w14:paraId="0F4EB91D" w14:textId="7596ECFB" w:rsidR="00302304" w:rsidRPr="00FC5084" w:rsidRDefault="00E5124F" w:rsidP="007A0C3D">
      <w:pPr>
        <w:spacing w:line="240" w:lineRule="auto"/>
        <w:rPr>
          <w:sz w:val="24"/>
          <w:szCs w:val="24"/>
          <w:lang w:val="is-IS"/>
        </w:rPr>
      </w:pPr>
      <w:r w:rsidRPr="007A0C3D">
        <w:rPr>
          <w:sz w:val="24"/>
          <w:szCs w:val="24"/>
          <w:lang w:val="is-IS"/>
        </w:rPr>
        <w:t>I</w:t>
      </w:r>
      <w:r w:rsidR="00C95460">
        <w:rPr>
          <w:sz w:val="24"/>
          <w:szCs w:val="24"/>
          <w:lang w:val="is-IS"/>
        </w:rPr>
        <w:t xml:space="preserve"> am w</w:t>
      </w:r>
      <w:r w:rsidR="00302304">
        <w:rPr>
          <w:sz w:val="24"/>
          <w:szCs w:val="24"/>
          <w:lang w:val="is-IS"/>
        </w:rPr>
        <w:t>r</w:t>
      </w:r>
      <w:r w:rsidR="00C95460">
        <w:rPr>
          <w:sz w:val="24"/>
          <w:szCs w:val="24"/>
          <w:lang w:val="is-IS"/>
        </w:rPr>
        <w:t>iting</w:t>
      </w:r>
      <w:r w:rsidRPr="007A0C3D">
        <w:rPr>
          <w:sz w:val="24"/>
          <w:szCs w:val="24"/>
          <w:lang w:val="is-IS"/>
        </w:rPr>
        <w:t xml:space="preserve"> </w:t>
      </w:r>
      <w:r w:rsidR="00C95460">
        <w:rPr>
          <w:sz w:val="24"/>
          <w:szCs w:val="24"/>
          <w:lang w:val="is-IS"/>
        </w:rPr>
        <w:t>to provide an update on our department performance during this</w:t>
      </w:r>
      <w:r w:rsidRPr="007A0C3D">
        <w:rPr>
          <w:sz w:val="24"/>
          <w:szCs w:val="24"/>
          <w:lang w:val="is-IS"/>
        </w:rPr>
        <w:t xml:space="preserve">  </w:t>
      </w:r>
      <w:r w:rsidRPr="007A0C3D">
        <w:rPr>
          <w:b/>
          <w:bCs/>
          <w:sz w:val="24"/>
          <w:szCs w:val="24"/>
          <w:lang w:val="is-IS"/>
        </w:rPr>
        <w:t xml:space="preserve">fiscal </w:t>
      </w:r>
      <w:r w:rsidRPr="007A0C3D">
        <w:rPr>
          <w:sz w:val="24"/>
          <w:szCs w:val="24"/>
          <w:lang w:val="is-IS"/>
        </w:rPr>
        <w:t>quarter</w:t>
      </w:r>
      <w:r w:rsidRPr="00FC5084">
        <w:rPr>
          <w:sz w:val="24"/>
          <w:szCs w:val="24"/>
          <w:lang w:val="is-IS"/>
        </w:rPr>
        <w:t>.</w:t>
      </w:r>
      <w:r w:rsidR="003F1372" w:rsidRPr="00FC5084">
        <w:rPr>
          <w:sz w:val="24"/>
          <w:szCs w:val="24"/>
          <w:lang w:val="is-IS"/>
        </w:rPr>
        <w:t xml:space="preserve"> </w:t>
      </w:r>
      <w:r w:rsidR="00C95460" w:rsidRPr="00FC5084">
        <w:rPr>
          <w:sz w:val="24"/>
          <w:szCs w:val="24"/>
          <w:lang w:val="is-IS"/>
        </w:rPr>
        <w:t xml:space="preserve">Overall,we performed reasonably well, however, there are still areas that require improvement. We utilized our </w:t>
      </w:r>
      <w:r w:rsidR="00C95460" w:rsidRPr="00FC5084">
        <w:rPr>
          <w:b/>
          <w:bCs/>
          <w:sz w:val="24"/>
          <w:szCs w:val="24"/>
          <w:lang w:val="is-IS"/>
        </w:rPr>
        <w:t>capital</w:t>
      </w:r>
      <w:r w:rsidR="00C95460" w:rsidRPr="00FC5084">
        <w:rPr>
          <w:sz w:val="24"/>
          <w:szCs w:val="24"/>
          <w:lang w:val="is-IS"/>
        </w:rPr>
        <w:t xml:space="preserve"> and collaborated with a </w:t>
      </w:r>
      <w:r w:rsidR="00C95460" w:rsidRPr="00FC5084">
        <w:rPr>
          <w:b/>
          <w:bCs/>
          <w:sz w:val="24"/>
          <w:szCs w:val="24"/>
          <w:lang w:val="is-IS"/>
        </w:rPr>
        <w:t>consortium</w:t>
      </w:r>
      <w:r w:rsidR="00C95460" w:rsidRPr="00FC5084">
        <w:rPr>
          <w:sz w:val="24"/>
          <w:szCs w:val="24"/>
          <w:lang w:val="is-IS"/>
        </w:rPr>
        <w:t xml:space="preserve">, which helped maintain smooth operations. Despite this efforts, not all outcomes met our expectations. During ths fiscal period, we implemented cost-saving strategies, including strategic </w:t>
      </w:r>
      <w:r w:rsidR="00C95460" w:rsidRPr="00FC5084">
        <w:rPr>
          <w:b/>
          <w:bCs/>
          <w:sz w:val="24"/>
          <w:szCs w:val="24"/>
          <w:lang w:val="is-IS"/>
        </w:rPr>
        <w:t>deduction</w:t>
      </w:r>
      <w:r w:rsidR="00C95460" w:rsidRPr="00FC5084">
        <w:rPr>
          <w:sz w:val="24"/>
          <w:szCs w:val="24"/>
          <w:lang w:val="is-IS"/>
        </w:rPr>
        <w:t xml:space="preserve"> measures and taking advantage of small </w:t>
      </w:r>
      <w:r w:rsidR="00C95460" w:rsidRPr="00FC5084">
        <w:rPr>
          <w:b/>
          <w:bCs/>
          <w:sz w:val="24"/>
          <w:szCs w:val="24"/>
          <w:lang w:val="is-IS"/>
        </w:rPr>
        <w:t xml:space="preserve">arbitrage </w:t>
      </w:r>
      <w:r w:rsidR="00C95460" w:rsidRPr="00FC5084">
        <w:rPr>
          <w:sz w:val="24"/>
          <w:szCs w:val="24"/>
          <w:lang w:val="is-IS"/>
        </w:rPr>
        <w:t xml:space="preserve">opportunities. However, certain initiatives outlined in our </w:t>
      </w:r>
      <w:r w:rsidR="00C95460" w:rsidRPr="00FC5084">
        <w:rPr>
          <w:b/>
          <w:bCs/>
          <w:sz w:val="24"/>
          <w:szCs w:val="24"/>
          <w:lang w:val="is-IS"/>
        </w:rPr>
        <w:t>prospectus</w:t>
      </w:r>
      <w:r w:rsidR="00C95460" w:rsidRPr="00FC5084">
        <w:rPr>
          <w:sz w:val="24"/>
          <w:szCs w:val="24"/>
          <w:lang w:val="is-IS"/>
        </w:rPr>
        <w:t xml:space="preserve"> did not yield the desired results, which impacted some key</w:t>
      </w:r>
      <w:r w:rsidR="00302304" w:rsidRPr="00FC5084">
        <w:rPr>
          <w:sz w:val="24"/>
          <w:szCs w:val="24"/>
          <w:lang w:val="is-IS"/>
        </w:rPr>
        <w:t xml:space="preserve"> </w:t>
      </w:r>
      <w:r w:rsidR="00302304" w:rsidRPr="00FC5084">
        <w:rPr>
          <w:b/>
          <w:bCs/>
          <w:sz w:val="24"/>
          <w:szCs w:val="24"/>
          <w:lang w:val="is-IS"/>
        </w:rPr>
        <w:t xml:space="preserve">beneficiary </w:t>
      </w:r>
      <w:r w:rsidR="00302304" w:rsidRPr="00FC5084">
        <w:rPr>
          <w:sz w:val="24"/>
          <w:szCs w:val="24"/>
          <w:lang w:val="is-IS"/>
        </w:rPr>
        <w:t>groups. Nevertheless, these setbacks provide valuable insights that we can use to improve future performance.</w:t>
      </w:r>
    </w:p>
    <w:p w14:paraId="47695C23" w14:textId="3B943626" w:rsidR="00302304" w:rsidRPr="00FC5084" w:rsidRDefault="00302304" w:rsidP="007A0C3D">
      <w:pPr>
        <w:spacing w:line="240" w:lineRule="auto"/>
        <w:rPr>
          <w:sz w:val="24"/>
          <w:szCs w:val="24"/>
          <w:lang w:val="is-IS"/>
        </w:rPr>
      </w:pPr>
      <w:r w:rsidRPr="00FC5084">
        <w:rPr>
          <w:sz w:val="24"/>
          <w:szCs w:val="24"/>
          <w:lang w:val="is-IS"/>
        </w:rPr>
        <w:t xml:space="preserve">I would also like to address several workplace concerns. These have been reported cases of </w:t>
      </w:r>
      <w:r w:rsidRPr="00FC5084">
        <w:rPr>
          <w:b/>
          <w:bCs/>
          <w:sz w:val="24"/>
          <w:szCs w:val="24"/>
          <w:lang w:val="is-IS"/>
        </w:rPr>
        <w:t>discrimination</w:t>
      </w:r>
      <w:r w:rsidRPr="00FC5084">
        <w:rPr>
          <w:sz w:val="24"/>
          <w:szCs w:val="24"/>
          <w:lang w:val="is-IS"/>
        </w:rPr>
        <w:t xml:space="preserve"> and </w:t>
      </w:r>
      <w:r w:rsidRPr="00FC5084">
        <w:rPr>
          <w:b/>
          <w:bCs/>
          <w:sz w:val="24"/>
          <w:szCs w:val="24"/>
          <w:lang w:val="is-IS"/>
        </w:rPr>
        <w:t>harassment</w:t>
      </w:r>
      <w:r w:rsidRPr="00FC5084">
        <w:rPr>
          <w:sz w:val="24"/>
          <w:szCs w:val="24"/>
          <w:lang w:val="is-IS"/>
        </w:rPr>
        <w:t xml:space="preserve">, which are deeply concerning. Some </w:t>
      </w:r>
      <w:r w:rsidR="00756911" w:rsidRPr="00FC5084">
        <w:rPr>
          <w:sz w:val="24"/>
          <w:szCs w:val="24"/>
          <w:lang w:val="is-IS"/>
        </w:rPr>
        <w:t>employees</w:t>
      </w:r>
      <w:r w:rsidRPr="00FC5084">
        <w:rPr>
          <w:sz w:val="24"/>
          <w:szCs w:val="24"/>
          <w:lang w:val="is-IS"/>
        </w:rPr>
        <w:t xml:space="preserve"> feel</w:t>
      </w:r>
      <w:r w:rsidR="00756911" w:rsidRPr="00FC5084">
        <w:rPr>
          <w:sz w:val="24"/>
          <w:szCs w:val="24"/>
          <w:lang w:val="is-IS"/>
        </w:rPr>
        <w:t xml:space="preserve"> that</w:t>
      </w:r>
      <w:r w:rsidRPr="00FC5084">
        <w:rPr>
          <w:sz w:val="24"/>
          <w:szCs w:val="24"/>
          <w:lang w:val="is-IS"/>
        </w:rPr>
        <w:t xml:space="preserve"> they are being treated unfairly, and issue of </w:t>
      </w:r>
      <w:r w:rsidRPr="00FC5084">
        <w:rPr>
          <w:b/>
          <w:bCs/>
          <w:sz w:val="24"/>
          <w:szCs w:val="24"/>
          <w:lang w:val="is-IS"/>
        </w:rPr>
        <w:t>nepotism</w:t>
      </w:r>
      <w:r w:rsidRPr="00FC5084">
        <w:rPr>
          <w:sz w:val="24"/>
          <w:szCs w:val="24"/>
          <w:lang w:val="is-IS"/>
        </w:rPr>
        <w:t xml:space="preserve"> have further affected trust within </w:t>
      </w:r>
      <w:r w:rsidR="00756911" w:rsidRPr="00FC5084">
        <w:rPr>
          <w:sz w:val="24"/>
          <w:szCs w:val="24"/>
          <w:lang w:val="is-IS"/>
        </w:rPr>
        <w:t>t</w:t>
      </w:r>
      <w:r w:rsidRPr="00FC5084">
        <w:rPr>
          <w:sz w:val="24"/>
          <w:szCs w:val="24"/>
          <w:lang w:val="is-IS"/>
        </w:rPr>
        <w:t xml:space="preserve">he organization. We must prioritize </w:t>
      </w:r>
      <w:r w:rsidRPr="00FC5084">
        <w:rPr>
          <w:b/>
          <w:bCs/>
          <w:sz w:val="24"/>
          <w:szCs w:val="24"/>
          <w:lang w:val="is-IS"/>
        </w:rPr>
        <w:t xml:space="preserve">equity </w:t>
      </w:r>
      <w:r w:rsidRPr="00FC5084">
        <w:rPr>
          <w:sz w:val="24"/>
          <w:szCs w:val="24"/>
          <w:lang w:val="is-IS"/>
        </w:rPr>
        <w:t xml:space="preserve">and fairness for all the employees. Additionally,the excessive use of business </w:t>
      </w:r>
      <w:r w:rsidRPr="00FC5084">
        <w:rPr>
          <w:b/>
          <w:bCs/>
          <w:sz w:val="24"/>
          <w:szCs w:val="24"/>
          <w:lang w:val="is-IS"/>
        </w:rPr>
        <w:t>jargon</w:t>
      </w:r>
      <w:r w:rsidRPr="00FC5084">
        <w:rPr>
          <w:sz w:val="24"/>
          <w:szCs w:val="24"/>
          <w:lang w:val="is-IS"/>
        </w:rPr>
        <w:t xml:space="preserve"> has made communication less effective and should be minimized.</w:t>
      </w:r>
    </w:p>
    <w:p w14:paraId="46F380BC" w14:textId="7603A2C7" w:rsidR="00756911" w:rsidRPr="00FC5084" w:rsidRDefault="00302304" w:rsidP="007A0C3D">
      <w:pPr>
        <w:spacing w:line="240" w:lineRule="auto"/>
        <w:rPr>
          <w:sz w:val="24"/>
          <w:szCs w:val="24"/>
          <w:lang w:val="is-IS"/>
        </w:rPr>
      </w:pPr>
      <w:r w:rsidRPr="00FC5084">
        <w:rPr>
          <w:sz w:val="24"/>
          <w:szCs w:val="24"/>
          <w:lang w:val="is-IS"/>
        </w:rPr>
        <w:t xml:space="preserve">To address these issues, I recommend implementing </w:t>
      </w:r>
      <w:r w:rsidRPr="00FC5084">
        <w:rPr>
          <w:b/>
          <w:bCs/>
          <w:sz w:val="24"/>
          <w:szCs w:val="24"/>
          <w:lang w:val="is-IS"/>
        </w:rPr>
        <w:t xml:space="preserve">arbitration </w:t>
      </w:r>
      <w:r w:rsidRPr="00FC5084">
        <w:rPr>
          <w:sz w:val="24"/>
          <w:szCs w:val="24"/>
          <w:lang w:val="is-IS"/>
        </w:rPr>
        <w:t>processes to resolve conflicts fairly and effeciently</w:t>
      </w:r>
      <w:r w:rsidR="00756911" w:rsidRPr="00FC5084">
        <w:rPr>
          <w:sz w:val="24"/>
          <w:szCs w:val="24"/>
          <w:lang w:val="is-IS"/>
        </w:rPr>
        <w:t>. We should also reasses</w:t>
      </w:r>
      <w:r w:rsidR="00FC5084" w:rsidRPr="00FC5084">
        <w:rPr>
          <w:sz w:val="24"/>
          <w:szCs w:val="24"/>
          <w:lang w:val="is-IS"/>
        </w:rPr>
        <w:t>s</w:t>
      </w:r>
      <w:r w:rsidR="00756911" w:rsidRPr="00FC5084">
        <w:rPr>
          <w:sz w:val="24"/>
          <w:szCs w:val="24"/>
          <w:lang w:val="is-IS"/>
        </w:rPr>
        <w:t xml:space="preserve"> employee entitlement policies to ensure that no individual recieves unfair</w:t>
      </w:r>
      <w:r w:rsidR="00756911" w:rsidRPr="00FC5084">
        <w:rPr>
          <w:b/>
          <w:bCs/>
          <w:sz w:val="24"/>
          <w:szCs w:val="24"/>
          <w:lang w:val="is-IS"/>
        </w:rPr>
        <w:t xml:space="preserve"> perquisite</w:t>
      </w:r>
      <w:r w:rsidR="00756911" w:rsidRPr="00FC5084">
        <w:rPr>
          <w:sz w:val="24"/>
          <w:szCs w:val="24"/>
          <w:lang w:val="is-IS"/>
        </w:rPr>
        <w:t xml:space="preserve"> benefits. Furthermore, reviewing which roles are </w:t>
      </w:r>
      <w:r w:rsidR="00756911" w:rsidRPr="00FC5084">
        <w:rPr>
          <w:b/>
          <w:bCs/>
          <w:sz w:val="24"/>
          <w:szCs w:val="24"/>
          <w:lang w:val="is-IS"/>
        </w:rPr>
        <w:t xml:space="preserve">exempt </w:t>
      </w:r>
      <w:r w:rsidR="00756911" w:rsidRPr="00FC5084">
        <w:rPr>
          <w:sz w:val="24"/>
          <w:szCs w:val="24"/>
          <w:lang w:val="is-IS"/>
        </w:rPr>
        <w:t>from certain regulations may help improve transparency and accountability. Clear communication and consistent decision-making will be key in rebuilding trust</w:t>
      </w:r>
      <w:r w:rsidR="00FC5084" w:rsidRPr="00FC5084">
        <w:rPr>
          <w:sz w:val="24"/>
          <w:szCs w:val="24"/>
          <w:lang w:val="is-IS"/>
        </w:rPr>
        <w:t xml:space="preserve"> and give harmony in the workplace that our employee can work comfortably.</w:t>
      </w:r>
    </w:p>
    <w:p w14:paraId="7A160C9D" w14:textId="592212AE" w:rsidR="00E5124F" w:rsidRDefault="00756911" w:rsidP="007A0C3D">
      <w:pPr>
        <w:spacing w:line="240" w:lineRule="auto"/>
        <w:rPr>
          <w:sz w:val="24"/>
          <w:szCs w:val="24"/>
          <w:lang w:val="is-IS"/>
        </w:rPr>
      </w:pPr>
      <w:r w:rsidRPr="00FC5084">
        <w:rPr>
          <w:sz w:val="24"/>
          <w:szCs w:val="24"/>
          <w:lang w:val="is-IS"/>
        </w:rPr>
        <w:t>To sum up, while this quarter demonstrate our capability as a team, there is still significant work to be done. I am confident that addressing these challenges, we can create a more effective and inclusive workplace for everyone. I look forward to your feedback regarding</w:t>
      </w:r>
      <w:r>
        <w:rPr>
          <w:b/>
          <w:bCs/>
          <w:sz w:val="24"/>
          <w:szCs w:val="24"/>
          <w:lang w:val="is-IS"/>
        </w:rPr>
        <w:t xml:space="preserve"> </w:t>
      </w:r>
      <w:r w:rsidRPr="00FC5084">
        <w:rPr>
          <w:sz w:val="24"/>
          <w:szCs w:val="24"/>
          <w:lang w:val="is-IS"/>
        </w:rPr>
        <w:t>this matter.</w:t>
      </w:r>
    </w:p>
    <w:p w14:paraId="203C8D14" w14:textId="0D94468B" w:rsidR="003F1372" w:rsidRDefault="003F1372" w:rsidP="007A0C3D">
      <w:pPr>
        <w:spacing w:line="240" w:lineRule="auto"/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>Sincerely yours,</w:t>
      </w:r>
    </w:p>
    <w:p w14:paraId="4ABCCC0D" w14:textId="0282B835" w:rsidR="003F1372" w:rsidRDefault="003F1372" w:rsidP="00993BCF">
      <w:pPr>
        <w:pStyle w:val="NoSpacing"/>
        <w:rPr>
          <w:lang w:val="is-IS"/>
        </w:rPr>
      </w:pPr>
      <w:r>
        <w:rPr>
          <w:lang w:val="is-IS"/>
        </w:rPr>
        <w:t>Caroline Marchadesch</w:t>
      </w:r>
    </w:p>
    <w:p w14:paraId="501706BE" w14:textId="5775C980" w:rsidR="00993BCF" w:rsidRPr="00E663FC" w:rsidRDefault="00993BCF" w:rsidP="00993BCF">
      <w:pPr>
        <w:pStyle w:val="NoSpacing"/>
        <w:rPr>
          <w:b/>
          <w:bCs/>
          <w:lang w:val="is-IS"/>
        </w:rPr>
      </w:pPr>
      <w:r>
        <w:rPr>
          <w:lang w:val="is-IS"/>
        </w:rPr>
        <w:t>Head Department</w:t>
      </w:r>
      <w:r w:rsidR="000F3336">
        <w:rPr>
          <w:lang w:val="is-IS"/>
        </w:rPr>
        <w:t>-V.Lava Industries</w:t>
      </w:r>
    </w:p>
    <w:sectPr w:rsidR="00993BCF" w:rsidRPr="00E66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447309">
    <w:abstractNumId w:val="8"/>
  </w:num>
  <w:num w:numId="2" w16cid:durableId="1530029531">
    <w:abstractNumId w:val="6"/>
  </w:num>
  <w:num w:numId="3" w16cid:durableId="291208751">
    <w:abstractNumId w:val="5"/>
  </w:num>
  <w:num w:numId="4" w16cid:durableId="883449005">
    <w:abstractNumId w:val="4"/>
  </w:num>
  <w:num w:numId="5" w16cid:durableId="1066219489">
    <w:abstractNumId w:val="7"/>
  </w:num>
  <w:num w:numId="6" w16cid:durableId="400252453">
    <w:abstractNumId w:val="3"/>
  </w:num>
  <w:num w:numId="7" w16cid:durableId="37320257">
    <w:abstractNumId w:val="2"/>
  </w:num>
  <w:num w:numId="8" w16cid:durableId="1064715676">
    <w:abstractNumId w:val="1"/>
  </w:num>
  <w:num w:numId="9" w16cid:durableId="30339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F25"/>
    <w:rsid w:val="00034616"/>
    <w:rsid w:val="0006063C"/>
    <w:rsid w:val="000F3336"/>
    <w:rsid w:val="0015074B"/>
    <w:rsid w:val="001A1513"/>
    <w:rsid w:val="00254394"/>
    <w:rsid w:val="0029639D"/>
    <w:rsid w:val="00302304"/>
    <w:rsid w:val="00326F90"/>
    <w:rsid w:val="0033070C"/>
    <w:rsid w:val="00360EB4"/>
    <w:rsid w:val="003F1372"/>
    <w:rsid w:val="00502743"/>
    <w:rsid w:val="005E2B17"/>
    <w:rsid w:val="006D18F0"/>
    <w:rsid w:val="00756911"/>
    <w:rsid w:val="007A0C3D"/>
    <w:rsid w:val="00993BCF"/>
    <w:rsid w:val="00AA1D8D"/>
    <w:rsid w:val="00B47730"/>
    <w:rsid w:val="00BD50EC"/>
    <w:rsid w:val="00C95460"/>
    <w:rsid w:val="00CA1953"/>
    <w:rsid w:val="00CB0664"/>
    <w:rsid w:val="00E35471"/>
    <w:rsid w:val="00E5124F"/>
    <w:rsid w:val="00E663FC"/>
    <w:rsid w:val="00EA3D3A"/>
    <w:rsid w:val="00EC1F9E"/>
    <w:rsid w:val="00F07B36"/>
    <w:rsid w:val="00F11F55"/>
    <w:rsid w:val="00FA2593"/>
    <w:rsid w:val="00FC50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6B5D6F"/>
  <w14:defaultImageDpi w14:val="300"/>
  <w15:docId w15:val="{E83E5022-661C-4159-B144-D298E3AF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Caroline Manglicmot Marchadesch - HI</cp:lastModifiedBy>
  <cp:revision>9</cp:revision>
  <dcterms:created xsi:type="dcterms:W3CDTF">2013-12-23T23:15:00Z</dcterms:created>
  <dcterms:modified xsi:type="dcterms:W3CDTF">2026-03-31T18:12:00Z</dcterms:modified>
  <cp:category/>
</cp:coreProperties>
</file>